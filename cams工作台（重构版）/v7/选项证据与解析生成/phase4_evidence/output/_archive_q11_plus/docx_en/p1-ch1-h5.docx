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CH01 (EN)</w:t>
      </w:r>
    </w:p>
    <w:p>
      <w:pPr>
        <w:spacing w:line="360" w:lineRule="auto" w:after="160"/>
      </w:pPr>
      <w:r>
        <w:t>一、单项选择题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