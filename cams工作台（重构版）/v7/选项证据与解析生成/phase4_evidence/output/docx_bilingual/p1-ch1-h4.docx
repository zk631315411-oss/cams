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after="240"/>
      </w:pPr>
      <w:r>
        <w:t>试卷名称:CAMS CH01 (中英对照)</w:t>
      </w:r>
    </w:p>
    <w:p>
      <w:pPr>
        <w:spacing w:line="360" w:lineRule="auto" w:after="160"/>
      </w:pPr>
      <w:r>
        <w:t>一、单项选择题</w:t>
      </w:r>
    </w:p>
    <w:p>
      <w:pPr>
        <w:spacing w:line="360" w:lineRule="auto" w:after="40"/>
      </w:pPr>
      <w:r>
        <w:t>1. 一位富有的个人正在利用复杂的公司架构为非法伐木以及随后在该土地上非法开采资源提供便利。正在发生的是哪一类上游犯罪？</w:t>
      </w:r>
      <w:r>
        <w:br/>
      </w:r>
      <w:r>
        <w:t>A wealthy individual is using a complex corporate structure to facilitate illegal logging and then illegal mining of the resulting resources from that land. Which category of predicate crime is taking place?</w:t>
      </w:r>
    </w:p>
    <w:p>
      <w:pPr>
        <w:spacing w:line="360" w:lineRule="auto" w:after="20"/>
      </w:pPr>
      <w:r>
        <w:t>A.以贸易为基础的洗钱</w:t>
      </w:r>
      <w:r>
        <w:br/>
      </w:r>
      <w:r>
        <w:t>Trade-based money laundering</w:t>
      </w:r>
    </w:p>
    <w:p>
      <w:pPr>
        <w:spacing w:line="360" w:lineRule="auto" w:after="20"/>
      </w:pPr>
      <w:r>
        <w:t>B.腐败</w:t>
      </w:r>
      <w:r>
        <w:br/>
      </w:r>
      <w:r>
        <w:t>Corruption</w:t>
      </w:r>
    </w:p>
    <w:p>
      <w:pPr>
        <w:spacing w:line="360" w:lineRule="auto" w:after="20"/>
      </w:pPr>
      <w:r>
        <w:t>C.非法资源贸易</w:t>
      </w:r>
      <w:r>
        <w:br/>
      </w:r>
      <w:r>
        <w:t>Illicit resource trade</w:t>
      </w:r>
    </w:p>
    <w:p>
      <w:pPr>
        <w:spacing w:line="360" w:lineRule="auto" w:after="20"/>
      </w:pPr>
      <w:r>
        <w:t>D.环境犯罪</w:t>
      </w:r>
      <w:r>
        <w:br/>
      </w:r>
      <w:r>
        <w:t>Environmental crime</w:t>
      </w:r>
    </w:p>
    <w:p>
      <w:pPr>
        <w:spacing w:line="360" w:lineRule="auto" w:after="40"/>
      </w:pPr>
      <w:r>
        <w:t>答案:D</w:t>
      </w:r>
    </w:p>
    <w:p>
      <w:pPr>
        <w:spacing w:line="360" w:lineRule="auto" w:after="40"/>
      </w:pPr>
      <w:r>
        <w:rPr>
          <w:b/>
          <w:shd w:fill="D6E4F0" w:val="clear"/>
        </w:rPr>
        <w:t>解析:</w:t>
      </w:r>
    </w:p>
    <w:p>
      <w:pPr>
        <w:spacing w:before="120" w:after="40"/>
      </w:pPr>
      <w:r>
        <w:rPr>
          <w:b/>
          <w:sz w:val="21"/>
          <w:shd w:fill="D6E4F0" w:val="clear"/>
        </w:rPr>
        <w:t>考点：</w:t>
      </w:r>
    </w:p>
    <w:p>
      <w:pPr>
        <w:spacing w:line="360" w:lineRule="auto" w:after="40"/>
        <w:ind w:firstLine="420"/>
      </w:pPr>
      <w:r>
        <w:rPr>
          <w:b/>
        </w:rPr>
        <w:t>识别上游犯罪分类中环境犯罪的具体行为</w:t>
      </w:r>
    </w:p>
    <w:p>
      <w:pPr>
        <w:spacing w:before="120" w:after="40"/>
      </w:pPr>
      <w:r>
        <w:rPr>
          <w:b/>
          <w:sz w:val="21"/>
          <w:shd w:fill="D6E4F0" w:val="clear"/>
        </w:rPr>
        <w:t>核心解析：</w:t>
      </w:r>
    </w:p>
    <w:p>
      <w:pPr>
        <w:spacing w:line="360" w:lineRule="auto" w:after="40"/>
        <w:ind w:firstLine="420"/>
      </w:pPr>
      <w:r>
        <w:t>上游犯罪（predicate crimes）指产生非法收益的底层犯罪行为。教材在列举上游犯罪时明确指出，</w:t>
      </w:r>
      <w:r>
        <w:rPr>
          <w:b/>
        </w:rPr>
        <w:t>环境犯罪包括伐木、偷猎和废物处置</w:t>
      </w:r>
      <w:r>
        <w:rPr>
          <w:sz w:val="15"/>
          <w:vertAlign w:val="superscript"/>
        </w:rPr>
        <w:t>P22</w:t>
      </w:r>
      <w:r>
        <w:t>。此外，教材进一步举例说明，犯罪组织会发起看似合法的伐木（logging）和采矿（mining）业务，非法开采自然资源</w:t>
      </w:r>
      <w:r>
        <w:rPr>
          <w:sz w:val="15"/>
          <w:vertAlign w:val="superscript"/>
        </w:rPr>
        <w:t>P33</w:t>
      </w:r>
      <w:r>
        <w:t>。本题题干描述的行为——非法伐木（illegal logging）与非法采矿（illegal mining）——恰好同时出现在环境犯罪的定义枚举和案例说明中，因此该行为直接属于环境犯罪这一上游犯罪类别。</w:t>
      </w:r>
    </w:p>
    <w:p>
      <w:pPr>
        <w:spacing w:before="120" w:after="40"/>
      </w:pPr>
      <w:r>
        <w:rPr>
          <w:b/>
          <w:sz w:val="21"/>
          <w:shd w:fill="D6E4F0" w:val="clear"/>
        </w:rPr>
        <w:t>教材原句：</w:t>
      </w:r>
    </w:p>
    <w:p>
      <w:pPr>
        <w:spacing w:line="360" w:lineRule="auto" w:after="40"/>
        <w:ind w:firstLine="420"/>
      </w:pPr>
      <w:r>
        <w:t>"TCOs might initiate or extort legitimate-appearing fishing, logging, and mining operations, either illegally harvesting natural resources or expanding the scope of a previously legitimate operation."</w:t>
      </w:r>
    </w:p>
    <w:p>
      <w:pPr>
        <w:spacing w:before="120" w:after="40"/>
      </w:pPr>
      <w:r>
        <w:rPr>
          <w:b/>
          <w:sz w:val="21"/>
          <w:shd w:fill="D6E4F0" w:val="clear"/>
        </w:rPr>
        <w:t>A项错误：</w:t>
      </w:r>
    </w:p>
    <w:p>
      <w:pPr>
        <w:spacing w:line="360" w:lineRule="auto" w:after="40"/>
        <w:ind w:firstLine="420"/>
      </w:pPr>
      <w:r>
        <w:t>贸易洗钱（Trade-based money laundering）是一种洗钱方法而非上游犯罪类型，教材将其定义为利用贸易交易掩盖犯罪收益来源的过程。题干问的是产生非法收益的底层犯罪是什么，而非后续如何清洗资金，题干条件更直接匹配上游犯罪的分类框架。</w:t>
      </w:r>
    </w:p>
    <w:p>
      <w:pPr>
        <w:spacing w:before="120" w:after="40"/>
      </w:pPr>
      <w:r>
        <w:rPr>
          <w:b/>
          <w:sz w:val="21"/>
          <w:shd w:fill="D6E4F0" w:val="clear"/>
        </w:rPr>
        <w:t>B项错误：</w:t>
      </w:r>
    </w:p>
    <w:p>
      <w:pPr>
        <w:spacing w:line="360" w:lineRule="auto" w:after="40"/>
        <w:ind w:firstLine="420"/>
      </w:pPr>
      <w:r>
        <w:t>腐败（Corruption）指滥用委托权力谋取私利，包括贿赂、贪污等形式。题干未提及任何公职人员滥用职权、收受贿赂或贪污的情节，题干要素更直接指向对自然资源的破坏而非权力滥用。</w:t>
      </w:r>
    </w:p>
    <w:p>
      <w:pPr>
        <w:spacing w:before="120" w:after="40"/>
      </w:pPr>
      <w:r>
        <w:rPr>
          <w:b/>
          <w:sz w:val="21"/>
          <w:shd w:fill="D6E4F0" w:val="clear"/>
        </w:rPr>
        <w:t>C项错误：</w:t>
      </w:r>
    </w:p>
    <w:p>
      <w:pPr>
        <w:spacing w:line="360" w:lineRule="auto" w:after="40"/>
        <w:ind w:firstLine="420"/>
      </w:pPr>
      <w:r>
        <w:t>“非法资源贸易（Illicit resource trade）”并非这里对应的上游犯罪类别。伐木和采矿属于环境犯罪，题干描述的正是这两个行为，因此与“环境犯罪”的匹配度更高。</w:t>
      </w:r>
    </w:p>
    <w:sectPr w:rsidR="00FC693F" w:rsidRPr="0006063C" w:rsidSect="00034616">
      <w:pgSz w:w="12240" w:h="15840"/>
      <w:pgMar w:top="1440" w:right="1797"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