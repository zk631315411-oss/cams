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240"/>
      </w:pPr>
      <w:r>
        <w:t>试卷名称:CAMS CH01</w:t>
      </w:r>
    </w:p>
    <w:p>
      <w:pPr>
        <w:spacing w:line="360" w:lineRule="auto" w:after="160"/>
      </w:pPr>
      <w:r>
        <w:t>一、单项选择题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