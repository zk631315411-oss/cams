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w:t>
      </w:r>
    </w:p>
    <w:p>
      <w:pPr>
        <w:spacing w:line="360" w:lineRule="auto" w:after="160"/>
      </w:pPr>
      <w:r>
        <w:t>一、单项选择题</w:t>
      </w:r>
    </w:p>
    <w:p>
      <w:pPr>
        <w:spacing w:line="360" w:lineRule="auto" w:after="40"/>
      </w:pPr>
      <w:r>
        <w:t>1. 为何预防金融犯罪如此重要？ ( )</w:t>
      </w:r>
    </w:p>
    <w:p>
      <w:pPr>
        <w:spacing w:line="360" w:lineRule="auto" w:after="20"/>
        <w:ind w:firstLine="283"/>
      </w:pPr>
      <w:r>
        <w:t>A. 金融犯罪对社会造成巨大危害,破坏市场诚信,损害消费者和市场参与者的信心</w:t>
      </w:r>
    </w:p>
    <w:p>
      <w:pPr>
        <w:spacing w:line="360" w:lineRule="auto" w:after="20"/>
        <w:ind w:firstLine="283"/>
      </w:pPr>
      <w:r>
        <w:t>B. 金融犯罪风险事件总是会给金融机构带来罚款和损失</w:t>
      </w:r>
    </w:p>
    <w:p>
      <w:pPr>
        <w:spacing w:line="360" w:lineRule="auto" w:after="20"/>
        <w:ind w:firstLine="283"/>
      </w:pPr>
      <w:r>
        <w:t>C. 防范金融犯罪的流程让客户的开户流程变得不必要地繁琐复杂,但却徒增了工作量</w:t>
      </w:r>
    </w:p>
    <w:p>
      <w:pPr>
        <w:spacing w:line="360" w:lineRule="auto" w:after="20"/>
        <w:ind w:firstLine="283"/>
      </w:pPr>
      <w:r>
        <w:t>D. 防范金融犯罪很重要,因为它能降低成本并提升客户服务质量.</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金融犯罪的社会危害与市场诚信影响</w:t>
      </w:r>
    </w:p>
    <w:p>
      <w:pPr>
        <w:spacing w:before="120" w:after="40"/>
      </w:pPr>
      <w:r>
        <w:rPr>
          <w:b/>
          <w:sz w:val="21"/>
          <w:shd w:fill="D6E4F0" w:val="clear"/>
        </w:rPr>
        <w:t>核心解析</w:t>
      </w:r>
    </w:p>
    <w:p>
      <w:pPr>
        <w:spacing w:line="360" w:lineRule="auto" w:after="40"/>
        <w:ind w:firstLine="420"/>
      </w:pPr>
      <w:r>
        <w:t>金融犯罪指利用金融系统谋取个人或组织利益的非法活动，往往破坏经济和市场的诚信</w:t>
      </w:r>
      <w:r>
        <w:rPr>
          <w:sz w:val="15"/>
          <w:vertAlign w:val="superscript"/>
        </w:rPr>
        <w:t>P16</w:t>
      </w:r>
      <w:r>
        <w:t>。其重要性在于防患于未然，因为金融犯罪具有“深远的社会和经济后果，破坏制度、侵蚀公众信任”</w:t>
      </w:r>
      <w:r>
        <w:rPr>
          <w:sz w:val="15"/>
          <w:vertAlign w:val="superscript"/>
        </w:rPr>
        <w:t>P42</w:t>
      </w:r>
      <w:r>
        <w:t>，同时会损害消费者和市场主体对金融体系安全性和完整性的信心</w:t>
      </w:r>
      <w:r>
        <w:rPr>
          <w:sz w:val="15"/>
          <w:vertAlign w:val="superscript"/>
        </w:rPr>
        <w:t>P214</w:t>
      </w:r>
      <w:r>
        <w:t>。预防金融犯罪正是为了避免这些严重危害，维护市场诚信与社会稳定。选项A直接概括了这一教材立场，因此正确。</w:t>
      </w:r>
    </w:p>
    <w:p>
      <w:pPr>
        <w:spacing w:before="120" w:after="40"/>
      </w:pPr>
      <w:r>
        <w:rPr>
          <w:b/>
          <w:sz w:val="21"/>
          <w:shd w:fill="D6E4F0" w:val="clear"/>
        </w:rPr>
        <w:t>教材原句</w:t>
      </w:r>
    </w:p>
    <w:p>
      <w:pPr>
        <w:spacing w:line="360" w:lineRule="auto" w:after="40"/>
        <w:ind w:firstLine="420"/>
      </w:pPr>
      <w:r>
        <w:t>"Financial crime has far-reaching social and economic consequences, undermining institutions, eroding public trust, and inflicting long-term economic harm."</w:t>
      </w:r>
    </w:p>
    <w:p>
      <w:pPr>
        <w:spacing w:before="120" w:after="40"/>
      </w:pPr>
      <w:r>
        <w:rPr>
          <w:b/>
          <w:sz w:val="21"/>
          <w:shd w:fill="D6E4F0" w:val="clear"/>
        </w:rPr>
        <w:t>B项错误</w:t>
      </w:r>
    </w:p>
    <w:p>
      <w:pPr>
        <w:spacing w:line="360" w:lineRule="auto" w:after="40"/>
        <w:ind w:firstLine="420"/>
      </w:pPr>
      <w:r>
        <w:t>教材指出非法活动可能给机构带来直接损失、监管罚款和合规成本</w:t>
      </w:r>
      <w:r>
        <w:rPr>
          <w:sz w:val="15"/>
          <w:vertAlign w:val="superscript"/>
        </w:rPr>
        <w:t>P41</w:t>
      </w:r>
      <w:r>
        <w:t>，但用的是“can lead to”“costs them money”等表述，未声称“总是”如此。此外，预防金融犯罪的根本在于对社会和市场的整体保护，而非仅聚焦机构的罚款与损失，正确项更全面反映教材观点。</w:t>
      </w:r>
    </w:p>
    <w:p>
      <w:pPr>
        <w:spacing w:before="120" w:after="40"/>
      </w:pPr>
      <w:r>
        <w:rPr>
          <w:b/>
          <w:sz w:val="21"/>
          <w:shd w:fill="D6E4F0" w:val="clear"/>
        </w:rPr>
        <w:t>C项错误</w:t>
      </w:r>
    </w:p>
    <w:p>
      <w:pPr>
        <w:spacing w:line="360" w:lineRule="auto" w:after="40"/>
        <w:ind w:firstLine="420"/>
      </w:pPr>
      <w:r>
        <w:t>教材阐明技术驱动的金融犯罪防控流程旨在“提高效率、预防金融犯罪并改善客户体验”</w:t>
      </w:r>
      <w:r>
        <w:rPr>
          <w:sz w:val="15"/>
          <w:vertAlign w:val="superscript"/>
        </w:rPr>
        <w:t>P404</w:t>
      </w:r>
      <w:r>
        <w:t>，可缩短开户时间，并非“不必要地繁琐复杂”。题干不支撑流程徒增工作量的消极评价，正确项更直接吻合教材对预防目的的定义。</w:t>
      </w:r>
    </w:p>
    <w:p>
      <w:pPr>
        <w:spacing w:before="120" w:after="40"/>
      </w:pPr>
      <w:r>
        <w:rPr>
          <w:b/>
          <w:sz w:val="21"/>
          <w:shd w:fill="D6E4F0" w:val="clear"/>
        </w:rPr>
        <w:t>D项错误</w:t>
      </w:r>
    </w:p>
    <w:p>
      <w:pPr>
        <w:spacing w:line="360" w:lineRule="auto" w:after="40"/>
        <w:ind w:firstLine="420"/>
      </w:pPr>
      <w:r>
        <w:t>防范金融犯罪确实可能借助技术降低某些成本并提升客户服务</w:t>
      </w:r>
      <w:r>
        <w:rPr>
          <w:sz w:val="15"/>
          <w:vertAlign w:val="superscript"/>
        </w:rPr>
        <w:t>P404</w:t>
      </w:r>
      <w:r>
        <w:t>，但这是手段的附带效果，而非预防金融犯罪重要的根本原因。教材将重要性归于社会危害、市场诚信和公众信心</w:t>
      </w:r>
      <w:r>
        <w:rPr>
          <w:sz w:val="15"/>
          <w:vertAlign w:val="superscript"/>
        </w:rPr>
        <w:t>P42、P214</w:t>
      </w:r>
      <w:r>
        <w:t>，正确项比D项更直接触及教材的核心论点。</w:t>
      </w:r>
    </w:p>
    <w:p>
      <w:pPr>
        <w:spacing w:before="120" w:after="40"/>
      </w:pPr>
      <w:r>
        <w:rPr>
          <w:b/>
          <w:sz w:val="21"/>
          <w:shd w:fill="D6E4F0" w:val="clear"/>
        </w:rPr>
        <w:t>易错提醒</w:t>
      </w:r>
    </w:p>
    <w:p>
      <w:pPr>
        <w:spacing w:line="360" w:lineRule="auto" w:after="40"/>
        <w:ind w:firstLine="420"/>
      </w:pPr>
      <w:r>
        <w:t>预防金融犯罪的首要价值在于保护社会公共利益和市场诚信，而降低机构成本或提升服务只是可能的附带效果，不能替代教材明确阐述的核心原因。解题时应区分“根本目的”与“附带获益”，以教材中对社会、市场、消费者信心的论述为判断基准。</w:t>
      </w:r>
    </w:p>
    <w:p>
      <w:pPr>
        <w:spacing w:line="360" w:lineRule="auto" w:after="120"/>
      </w:pPr>
      <w:r/>
    </w:p>
    <w:p>
      <w:pPr>
        <w:spacing w:line="360" w:lineRule="auto" w:after="40"/>
      </w:pPr>
      <w:r>
        <w:t>2. 洗钱具有社会和经济影响，尤其是在发展中国家。一个国家洗钱活动量大可能会：（选择两项。） ( )</w:t>
      </w:r>
    </w:p>
    <w:p>
      <w:pPr>
        <w:spacing w:line="360" w:lineRule="auto" w:after="20"/>
        <w:ind w:firstLine="283"/>
      </w:pPr>
      <w:r>
        <w:t>A. 干扰政府的税收激励计划</w:t>
      </w:r>
    </w:p>
    <w:p>
      <w:pPr>
        <w:spacing w:line="360" w:lineRule="auto" w:after="20"/>
        <w:ind w:firstLine="283"/>
      </w:pPr>
      <w:r>
        <w:t>B. 降低对本国金融部门的信心</w:t>
      </w:r>
    </w:p>
    <w:p>
      <w:pPr>
        <w:spacing w:line="360" w:lineRule="auto" w:after="20"/>
        <w:ind w:firstLine="283"/>
      </w:pPr>
      <w:r>
        <w:t>C. 阻碍外国投资</w:t>
      </w:r>
    </w:p>
    <w:p>
      <w:pPr>
        <w:spacing w:line="360" w:lineRule="auto" w:after="20"/>
        <w:ind w:firstLine="283"/>
      </w:pPr>
      <w:r>
        <w:t>D. 降低就业率</w:t>
      </w:r>
    </w:p>
    <w:p>
      <w:pPr>
        <w:spacing w:line="360" w:lineRule="auto" w:after="20"/>
        <w:ind w:firstLine="283"/>
      </w:pPr>
      <w:r>
        <w:t>E. 减少汇率和利率的波动</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金融犯罪对国家层面的信心与外资影响</w:t>
      </w:r>
    </w:p>
    <w:p>
      <w:pPr>
        <w:spacing w:before="120" w:after="40"/>
      </w:pPr>
      <w:r>
        <w:rPr>
          <w:b/>
          <w:sz w:val="21"/>
          <w:shd w:fill="D6E4F0" w:val="clear"/>
        </w:rPr>
        <w:t>核心解析</w:t>
      </w:r>
    </w:p>
    <w:p>
      <w:pPr>
        <w:spacing w:line="360" w:lineRule="auto" w:after="40"/>
        <w:ind w:firstLine="420"/>
      </w:pPr>
      <w:r>
        <w:t>金融犯罪（包括洗钱）侵蚀公众对金融机构和市场的信任，并因国家不稳定而阻碍外国投资。教材说明：金融犯罪破坏制度、侵蚀公众信任</w:t>
      </w:r>
      <w:r>
        <w:rPr>
          <w:sz w:val="15"/>
          <w:vertAlign w:val="superscript"/>
        </w:rPr>
        <w:t>P42</w:t>
      </w:r>
      <w:r>
        <w:t>，同时使国家不稳定、呈现高风险，从而阻碍外国投资</w:t>
      </w:r>
      <w:r>
        <w:rPr>
          <w:sz w:val="15"/>
          <w:vertAlign w:val="superscript"/>
        </w:rPr>
        <w:t>P41</w:t>
      </w:r>
      <w:r>
        <w:t>。题干强调洗钱量大，尤其是在发展中国家，这两个后果——降低对金融部门的信心（B）与阻碍外国投资（C）——与教材所述的因果链条直接吻合。</w:t>
      </w:r>
    </w:p>
    <w:p>
      <w:pPr>
        <w:spacing w:before="120" w:after="40"/>
      </w:pPr>
      <w:r>
        <w:rPr>
          <w:b/>
          <w:sz w:val="21"/>
          <w:shd w:fill="D6E4F0" w:val="clear"/>
        </w:rPr>
        <w:t>教材原句</w:t>
      </w:r>
    </w:p>
    <w:p>
      <w:pPr>
        <w:spacing w:line="360" w:lineRule="auto" w:after="40"/>
        <w:ind w:firstLine="420"/>
      </w:pPr>
      <w:r>
        <w:t>"Financial crime has far-reaching social and economic consequences, undermining institutions, eroding public trust, and inflicting long-term economic harm."</w:t>
      </w:r>
    </w:p>
    <w:p>
      <w:pPr>
        <w:spacing w:before="120" w:after="40"/>
      </w:pPr>
      <w:r>
        <w:rPr>
          <w:b/>
          <w:sz w:val="21"/>
          <w:shd w:fill="D6E4F0" w:val="clear"/>
        </w:rPr>
        <w:t>A项错误</w:t>
      </w:r>
    </w:p>
    <w:p>
      <w:pPr>
        <w:spacing w:line="360" w:lineRule="auto" w:after="40"/>
        <w:ind w:firstLine="420"/>
      </w:pPr>
      <w:r>
        <w:t>教材指出金融犯罪导致国家损失大量税收</w:t>
      </w:r>
      <w:r>
        <w:rPr>
          <w:sz w:val="15"/>
          <w:vertAlign w:val="superscript"/>
        </w:rPr>
        <w:t>P41</w:t>
      </w:r>
      <w:r>
        <w:t>，但这指的是逃税与未申报收入，而非专门干扰政府的税收激励计划。税收激励计划是政府主动的优惠政策，题干并无信息表明洗钱会破坏这类计划的设计或执行，相比之下降低信心与阻碍投资更直接出自金融犯罪后果的表述。</w:t>
      </w:r>
    </w:p>
    <w:p>
      <w:pPr>
        <w:spacing w:before="120" w:after="40"/>
      </w:pPr>
      <w:r>
        <w:rPr>
          <w:b/>
          <w:sz w:val="21"/>
          <w:shd w:fill="D6E4F0" w:val="clear"/>
        </w:rPr>
        <w:t>D项错误</w:t>
      </w:r>
    </w:p>
    <w:p>
      <w:pPr>
        <w:spacing w:line="360" w:lineRule="auto" w:after="40"/>
        <w:ind w:firstLine="420"/>
      </w:pPr>
      <w:r>
        <w:t>教材提到反洗钱执法不严的地区可能遭遇制裁和贸易限制，从而阻碍经济增长和就业</w:t>
      </w:r>
      <w:r>
        <w:rPr>
          <w:sz w:val="15"/>
          <w:vertAlign w:val="superscript"/>
        </w:rPr>
        <w:t>P42</w:t>
      </w:r>
      <w:r>
        <w:t>，但这里说的是“discourage economic growth and job creation”，并未直言洗钱直接“降低就业率”。此外，信心下降与外资退缩在后果链条上更靠前、更具普遍性，降低就业率则是更迂回、更间接的次生效果，不如B、C匹配题干。</w:t>
      </w:r>
    </w:p>
    <w:p>
      <w:pPr>
        <w:spacing w:before="120" w:after="40"/>
      </w:pPr>
      <w:r>
        <w:rPr>
          <w:b/>
          <w:sz w:val="21"/>
          <w:shd w:fill="D6E4F0" w:val="clear"/>
        </w:rPr>
        <w:t>E项错误</w:t>
      </w:r>
    </w:p>
    <w:p>
      <w:pPr>
        <w:spacing w:line="360" w:lineRule="auto" w:after="40"/>
        <w:ind w:firstLine="420"/>
      </w:pPr>
      <w:r>
        <w:t>教材明示洗钱者利用汇率波动来掩盖非法资金来源</w:t>
      </w:r>
      <w:r>
        <w:rPr>
          <w:sz w:val="15"/>
          <w:vertAlign w:val="superscript"/>
        </w:rPr>
        <w:t>P84</w:t>
      </w:r>
      <w:r>
        <w:t>，洗钱活动不仅不会减少波动，反而可能加剧或依赖波动。题干所问是洗钱可能带来的后果，E恰好与教材描述的利用方向相反，缺少支持。</w:t>
      </w:r>
    </w:p>
    <w:p>
      <w:pPr>
        <w:spacing w:line="360" w:lineRule="auto" w:after="120"/>
      </w:pPr>
      <w:r/>
    </w:p>
    <w:p>
      <w:pPr>
        <w:spacing w:line="360" w:lineRule="auto" w:after="40"/>
      </w:pPr>
      <w:r>
        <w:t>3. 一家美国银行最近收到监管部门的整改令，要求其改进反洗钱项目，其中包括多项违法行为。银行的高级管理层和员工可能面临何种程度的责任追究？ ( )</w:t>
      </w:r>
    </w:p>
    <w:p>
      <w:pPr>
        <w:spacing w:line="360" w:lineRule="auto" w:after="20"/>
        <w:ind w:firstLine="283"/>
      </w:pPr>
      <w:r>
        <w:t>A. 由于银行收到了监管机构的命令，该银行指定的反洗钱合规官很可能面临刑事起诉</w:t>
      </w:r>
    </w:p>
    <w:p>
      <w:pPr>
        <w:spacing w:line="360" w:lineRule="auto" w:after="20"/>
        <w:ind w:firstLine="283"/>
      </w:pPr>
      <w:r>
        <w:t>B. 银行指定的反洗钱合规官和高级管理人员违反反洗钱法律时，可能面临民事起诉，但不会受到刑事起诉</w:t>
      </w:r>
    </w:p>
    <w:p>
      <w:pPr>
        <w:spacing w:line="360" w:lineRule="auto" w:after="20"/>
        <w:ind w:firstLine="283"/>
      </w:pPr>
      <w:r>
        <w:t>C. 如果银行指定的反洗钱合规官和高级管理人员在明知银行存在反洗钱违规行为的情况下未采取行动，他们可能会面临个人责任</w:t>
      </w:r>
    </w:p>
    <w:p>
      <w:pPr>
        <w:spacing w:line="360" w:lineRule="auto" w:after="20"/>
        <w:ind w:firstLine="283"/>
      </w:pPr>
      <w:r>
        <w:t>D. 银行指定的反洗钱合规官是公司高级管理团队中唯一可能因违反反洗钱法律而面临个人责任的人</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高管及合规官因反洗钱合规缺陷承担个人责任的条件与范围</w:t>
      </w:r>
    </w:p>
    <w:p>
      <w:pPr>
        <w:spacing w:before="120" w:after="40"/>
      </w:pPr>
      <w:r>
        <w:rPr>
          <w:b/>
          <w:sz w:val="21"/>
          <w:shd w:fill="D6E4F0" w:val="clear"/>
        </w:rPr>
        <w:t>核心解析</w:t>
      </w:r>
    </w:p>
    <w:p>
      <w:pPr>
        <w:spacing w:line="360" w:lineRule="auto" w:after="40"/>
        <w:ind w:firstLine="420"/>
      </w:pPr>
      <w:r>
        <w:t>教材指出，合规专业人员不仅受金融犯罪法律约束，还可能因合规项目缺陷被起诉，其中高级领导者（如MLRO或BSA官员）承担最大的个人责任，个人的问责程度通常与其职务资历及在违规中的参与程度相称</w:t>
      </w:r>
      <w:r>
        <w:rPr>
          <w:sz w:val="15"/>
          <w:vertAlign w:val="superscript"/>
        </w:rPr>
        <w:t>P44</w:t>
      </w:r>
      <w:r>
        <w:t>。在更严重的案件中，高管和合规官可能因故意违规面临刑事起诉甚至监禁</w:t>
      </w:r>
      <w:r>
        <w:rPr>
          <w:sz w:val="15"/>
          <w:vertAlign w:val="superscript"/>
        </w:rPr>
        <w:t>P143</w:t>
      </w:r>
      <w:r>
        <w:t>。题干中美国银行因多项违法行为收到整改令，这意味着其反洗钱项目存在已知缺陷。当合规官和高级管理人员在“明知”存在违规行为的情况下未采取行动，就触发了个人的积极不作为责任——他们不是被动地为机构担责，而是因自身的疏忽或默许直接产生个人责任。相比之下，选项A将触发条件简化为“收到监管命令”，缺乏对个人知情和参与要素的考量；选项B排除了刑事追诉的可能性，与教材相悖；选项D将责任范围限缩为仅合规官一人，忽略了高级管理层整体均可能被追责这一原则。</w:t>
      </w:r>
    </w:p>
    <w:p>
      <w:pPr>
        <w:spacing w:before="120" w:after="40"/>
      </w:pPr>
      <w:r>
        <w:rPr>
          <w:b/>
          <w:sz w:val="21"/>
          <w:shd w:fill="D6E4F0" w:val="clear"/>
        </w:rPr>
        <w:t>A项错误</w:t>
      </w:r>
    </w:p>
    <w:p>
      <w:pPr>
        <w:spacing w:line="360" w:lineRule="auto" w:after="40"/>
        <w:ind w:firstLine="420"/>
      </w:pPr>
      <w:r>
        <w:t>教材指出，在“更严重的案件”中，高管和合规官“可能”面临刑事起诉</w:t>
      </w:r>
      <w:r>
        <w:rPr>
          <w:sz w:val="15"/>
          <w:vertAlign w:val="superscript"/>
        </w:rPr>
        <w:t>P143</w:t>
      </w:r>
      <w:r>
        <w:t>，前提是故意违规等要件。仅凭“银行收到整改令”这一条件，无法推断出“很可能面临刑事起诉”——题干未提及个人明知、故意或参与程度等要素，匹配度不如C项所要求的“明知而未采取行动”。</w:t>
      </w:r>
    </w:p>
    <w:p>
      <w:pPr>
        <w:spacing w:before="120" w:after="40"/>
      </w:pPr>
      <w:r>
        <w:rPr>
          <w:b/>
          <w:sz w:val="21"/>
          <w:shd w:fill="D6E4F0" w:val="clear"/>
        </w:rPr>
        <w:t>B项错误：教材原文明确</w:t>
      </w:r>
    </w:p>
    <w:p>
      <w:pPr>
        <w:spacing w:line="360" w:lineRule="auto" w:after="40"/>
        <w:ind w:firstLine="420"/>
      </w:pPr>
      <w:r>
        <w:t>反洗钱和制裁合规对负责执行的机构和个人承担“重大民事和刑事法律责任”</w:t>
      </w:r>
      <w:r>
        <w:rPr>
          <w:sz w:val="15"/>
          <w:vertAlign w:val="superscript"/>
        </w:rPr>
        <w:t>P457</w:t>
      </w:r>
      <w:r>
        <w:t>。更严重的案件中高管和合规官可能面临“刑事起诉和监禁”</w:t>
      </w:r>
      <w:r>
        <w:rPr>
          <w:sz w:val="15"/>
          <w:vertAlign w:val="superscript"/>
        </w:rPr>
        <w:t>P143</w:t>
      </w:r>
      <w:r>
        <w:t>。选项断言“不会受到刑事起诉”，直接排除了教材认可的刑事追责可能，范围上不如C项准确。</w:t>
      </w:r>
    </w:p>
    <w:p>
      <w:pPr>
        <w:spacing w:before="120" w:after="40"/>
      </w:pPr>
      <w:r>
        <w:rPr>
          <w:b/>
          <w:sz w:val="21"/>
          <w:shd w:fill="D6E4F0" w:val="clear"/>
        </w:rPr>
        <w:t>D项错误</w:t>
      </w:r>
    </w:p>
    <w:p>
      <w:pPr>
        <w:spacing w:line="360" w:lineRule="auto" w:after="40"/>
        <w:ind w:firstLine="420"/>
      </w:pPr>
      <w:r>
        <w:t>教材指出“高级领导者承担最大的个人责任”</w:t>
      </w:r>
      <w:r>
        <w:rPr>
          <w:sz w:val="15"/>
          <w:vertAlign w:val="superscript"/>
        </w:rPr>
        <w:t>P44</w:t>
      </w:r>
      <w:r>
        <w:t>，且责任与职务资历及参与程度相称。由此可知，可能面临个人责任的不限于合规官一人，整个高级管理团队的成员均可能被问责。选项用“唯一”限缩了责任主体范围，不如C项更吻合教材对“合规官和高级管理人员”这一并行主体的表述。</w:t>
      </w:r>
    </w:p>
    <w:p>
      <w:pPr>
        <w:spacing w:before="120" w:after="40"/>
      </w:pPr>
      <w:r>
        <w:rPr>
          <w:b/>
          <w:sz w:val="21"/>
          <w:shd w:fill="D6E4F0" w:val="clear"/>
        </w:rPr>
        <w:t>易错提醒</w:t>
      </w:r>
    </w:p>
    <w:p>
      <w:pPr>
        <w:spacing w:line="360" w:lineRule="auto" w:after="40"/>
        <w:ind w:firstLine="420"/>
      </w:pPr>
      <w:r>
        <w:t>收到整改令≠个人必然被追责。教材区分了机构处罚与个人责任：个人责任触发需要“明知”“故意违规”“参与程度”等积极要素（P44， P143），仅凭机构层面的监管行动无法直接推导个人刑事责任。</w:t>
      </w:r>
    </w:p>
    <w:p>
      <w:pPr>
        <w:spacing w:line="360" w:lineRule="auto" w:after="120"/>
      </w:pPr>
      <w:r/>
    </w:p>
    <w:p>
      <w:pPr>
        <w:spacing w:line="360" w:lineRule="auto" w:after="40"/>
      </w:pPr>
      <w:r>
        <w:t>4. 洗钱会对全球经济产生深远影响,包括: ( )</w:t>
      </w:r>
    </w:p>
    <w:p>
      <w:pPr>
        <w:spacing w:line="360" w:lineRule="auto" w:after="20"/>
        <w:ind w:firstLine="283"/>
      </w:pPr>
      <w:r>
        <w:t>A. 货币供应量下降</w:t>
      </w:r>
    </w:p>
    <w:p>
      <w:pPr>
        <w:spacing w:line="360" w:lineRule="auto" w:after="20"/>
        <w:ind w:firstLine="283"/>
      </w:pPr>
      <w:r>
        <w:t>B. 部门间分化加剧</w:t>
      </w:r>
    </w:p>
    <w:p>
      <w:pPr>
        <w:spacing w:line="360" w:lineRule="auto" w:after="20"/>
        <w:ind w:firstLine="283"/>
      </w:pPr>
      <w:r>
        <w:t>C. 通胀加剧和经济增长缓慢</w:t>
      </w:r>
    </w:p>
    <w:p>
      <w:pPr>
        <w:spacing w:line="360" w:lineRule="auto" w:after="20"/>
        <w:ind w:firstLine="283"/>
      </w:pPr>
      <w:r>
        <w:t>D. 合法政府的不稳定化</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洗钱导致政府不稳定是教材明确的直接后果</w:t>
      </w:r>
    </w:p>
    <w:p>
      <w:pPr>
        <w:spacing w:before="120" w:after="40"/>
      </w:pPr>
      <w:r>
        <w:rPr>
          <w:b/>
          <w:sz w:val="21"/>
          <w:shd w:fill="D6E4F0" w:val="clear"/>
        </w:rPr>
        <w:t>核心解析</w:t>
      </w:r>
    </w:p>
    <w:p>
      <w:pPr>
        <w:spacing w:line="360" w:lineRule="auto" w:after="40"/>
        <w:ind w:firstLine="420"/>
      </w:pPr>
      <w:r>
        <w:t>金融犯罪削弱政府和经济，降低民众生活水平</w:t>
      </w:r>
      <w:r>
        <w:rPr>
          <w:sz w:val="15"/>
          <w:vertAlign w:val="superscript"/>
        </w:rPr>
        <w:t>P41</w:t>
      </w:r>
      <w:r>
        <w:t>。金融犯罪盛行的国家不稳定，阻碍外国投资</w:t>
      </w:r>
      <w:r>
        <w:rPr>
          <w:sz w:val="15"/>
          <w:vertAlign w:val="superscript"/>
        </w:rPr>
        <w:t>P41</w:t>
      </w:r>
      <w:r>
        <w:t>。洗钱作为金融犯罪的核心组成部分，其深远影响之一就是合法政府的不稳定化。D项直接对应教材对金融犯罪后果的描述。</w:t>
      </w:r>
    </w:p>
    <w:p>
      <w:pPr>
        <w:spacing w:before="120" w:after="40"/>
      </w:pPr>
      <w:r>
        <w:rPr>
          <w:b/>
          <w:sz w:val="21"/>
          <w:shd w:fill="D6E4F0" w:val="clear"/>
        </w:rPr>
        <w:t>教材原句</w:t>
      </w:r>
    </w:p>
    <w:p>
      <w:pPr>
        <w:spacing w:line="360" w:lineRule="auto" w:after="40"/>
        <w:ind w:firstLine="420"/>
      </w:pPr>
      <w:r>
        <w:t>"nations where financial crime is widespread are unstable and present high risk to investors."</w:t>
      </w:r>
    </w:p>
    <w:p>
      <w:pPr>
        <w:spacing w:before="120" w:after="40"/>
      </w:pPr>
      <w:r>
        <w:rPr>
          <w:b/>
          <w:sz w:val="21"/>
          <w:shd w:fill="D6E4F0" w:val="clear"/>
        </w:rPr>
        <w:t>A项错误</w:t>
      </w:r>
    </w:p>
    <w:p>
      <w:pPr>
        <w:spacing w:line="360" w:lineRule="auto" w:after="40"/>
        <w:ind w:firstLine="420"/>
      </w:pPr>
      <w:r>
        <w:t>教材未涉及洗钱与货币供应量的关系，题干和证据中均缺失货币供应量下降的要素。</w:t>
      </w:r>
    </w:p>
    <w:p>
      <w:pPr>
        <w:spacing w:before="120" w:after="40"/>
      </w:pPr>
      <w:r>
        <w:rPr>
          <w:b/>
          <w:sz w:val="21"/>
          <w:shd w:fill="D6E4F0" w:val="clear"/>
        </w:rPr>
        <w:t>B项错误</w:t>
      </w:r>
    </w:p>
    <w:p>
      <w:pPr>
        <w:spacing w:line="360" w:lineRule="auto" w:after="40"/>
        <w:ind w:firstLine="420"/>
      </w:pPr>
      <w:r>
        <w:t>教材虽提及部门风险评估，但未将“部门间分化加剧”列为洗钱的全球经济后果，不如D项直接对应政府不稳定。</w:t>
      </w:r>
    </w:p>
    <w:p>
      <w:pPr>
        <w:spacing w:before="120" w:after="40"/>
      </w:pPr>
      <w:r>
        <w:rPr>
          <w:b/>
          <w:sz w:val="21"/>
          <w:shd w:fill="D6E4F0" w:val="clear"/>
        </w:rPr>
        <w:t>C项错误</w:t>
      </w:r>
    </w:p>
    <w:p>
      <w:pPr>
        <w:spacing w:line="360" w:lineRule="auto" w:after="40"/>
        <w:ind w:firstLine="420"/>
      </w:pPr>
      <w:r>
        <w:t>教材提到金融犯罪阻碍经济增长和就业</w:t>
      </w:r>
      <w:r>
        <w:rPr>
          <w:sz w:val="15"/>
          <w:vertAlign w:val="superscript"/>
        </w:rPr>
        <w:t>P42</w:t>
      </w:r>
      <w:r>
        <w:t>，但未明确提及通胀加剧；经济增长缓慢虽有关联，但教材更直接强调政府削弱和不稳定，D比C更吻合教材界定的后果。</w:t>
      </w:r>
    </w:p>
    <w:p>
      <w:pPr>
        <w:spacing w:before="120" w:after="40"/>
      </w:pPr>
      <w:r>
        <w:rPr>
          <w:b/>
          <w:sz w:val="21"/>
          <w:shd w:fill="D6E4F0" w:val="clear"/>
        </w:rPr>
        <w:t>易错提醒</w:t>
      </w:r>
    </w:p>
    <w:p>
      <w:pPr>
        <w:spacing w:line="360" w:lineRule="auto" w:after="40"/>
        <w:ind w:firstLine="420"/>
      </w:pPr>
      <w:r>
        <w:t>经济增长缓慢是洗钱可能间接导致的后果，但教材明确将“削弱政府”“导致不稳定”列为金融犯罪的直接后果</w:t>
      </w:r>
      <w:r>
        <w:rPr>
          <w:sz w:val="15"/>
          <w:vertAlign w:val="superscript"/>
        </w:rPr>
        <w:t>P41</w:t>
      </w:r>
      <w:r>
        <w:t>，考试问“包括”时优先选教材直接列举的后果。</w:t>
      </w:r>
    </w:p>
    <w:p>
      <w:pPr>
        <w:spacing w:line="360" w:lineRule="auto" w:after="120"/>
      </w:pPr>
      <w:r/>
    </w:p>
    <w:p>
      <w:pPr>
        <w:spacing w:line="360" w:lineRule="auto" w:after="40"/>
      </w:pPr>
      <w:r>
        <w:t>5. 除了对个人造成的身心伤害之外,以下哪些问题与不受监管的网络赌博和游戏所带来的巨大成本有关？ ( )</w:t>
      </w:r>
    </w:p>
    <w:p>
      <w:pPr>
        <w:spacing w:line="360" w:lineRule="auto" w:after="20"/>
        <w:ind w:firstLine="283"/>
      </w:pPr>
      <w:r>
        <w:t>A. 经济与社会</w:t>
      </w:r>
    </w:p>
    <w:p>
      <w:pPr>
        <w:spacing w:line="360" w:lineRule="auto" w:after="20"/>
        <w:ind w:firstLine="283"/>
      </w:pPr>
      <w:r>
        <w:t>B. 政治与监管</w:t>
      </w:r>
    </w:p>
    <w:p>
      <w:pPr>
        <w:spacing w:line="360" w:lineRule="auto" w:after="20"/>
        <w:ind w:firstLine="283"/>
      </w:pPr>
      <w:r>
        <w:t>C. 治理与合规</w:t>
      </w:r>
    </w:p>
    <w:p>
      <w:pPr>
        <w:spacing w:line="360" w:lineRule="auto" w:after="20"/>
        <w:ind w:firstLine="283"/>
      </w:pPr>
      <w:r>
        <w:t>D. 部门和管辖权方面</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识别金融犯罪的社会经济后果维度</w:t>
      </w:r>
    </w:p>
    <w:p>
      <w:pPr>
        <w:spacing w:before="120" w:after="40"/>
      </w:pPr>
      <w:r>
        <w:rPr>
          <w:b/>
          <w:sz w:val="21"/>
          <w:shd w:fill="D6E4F0" w:val="clear"/>
        </w:rPr>
        <w:t>核心解析</w:t>
      </w:r>
    </w:p>
    <w:p>
      <w:pPr>
        <w:spacing w:line="360" w:lineRule="auto" w:after="40"/>
        <w:ind w:firstLine="420"/>
      </w:pPr>
      <w:r>
        <w:t>金融犯罪具有深远的社会和经济后果，破坏制度、侵蚀公众信任，并造成长期经济损害</w:t>
      </w:r>
      <w:r>
        <w:rPr>
          <w:sz w:val="15"/>
          <w:vertAlign w:val="superscript"/>
        </w:rPr>
        <w:t>P42</w:t>
      </w:r>
      <w:r>
        <w:t>；放任不管还会破坏经济稳定并带来更广泛的负面社会后果</w:t>
      </w:r>
      <w:r>
        <w:rPr>
          <w:sz w:val="15"/>
          <w:vertAlign w:val="superscript"/>
        </w:rPr>
        <w:t>P43</w:t>
      </w:r>
      <w:r>
        <w:t>。教材同时指出实体和在线博彩均易受金融犯罪风险影响</w:t>
      </w:r>
      <w:r>
        <w:rPr>
          <w:sz w:val="15"/>
          <w:vertAlign w:val="superscript"/>
        </w:rPr>
        <w:t>P121</w:t>
      </w:r>
      <w:r>
        <w:t>。题干问的是不受监管的网络赌博和游戏造成的巨大成本，除了人身伤害之外，这一成本直接落在经济（如资金外流、市场扭曲）和社会（如犯罪率上升、公众信任侵蚀）层面，属于教材反复强调的社会经济后果，因此“经济与社会”最直接匹配。</w:t>
      </w:r>
    </w:p>
    <w:p>
      <w:pPr>
        <w:spacing w:before="120" w:after="40"/>
      </w:pPr>
      <w:r>
        <w:rPr>
          <w:b/>
          <w:sz w:val="21"/>
          <w:shd w:fill="D6E4F0" w:val="clear"/>
        </w:rPr>
        <w:t>教材原句</w:t>
      </w:r>
    </w:p>
    <w:p>
      <w:pPr>
        <w:spacing w:line="360" w:lineRule="auto" w:after="40"/>
        <w:ind w:firstLine="420"/>
      </w:pPr>
      <w:r>
        <w:t>"Financial crime has far-reaching social and economic consequences, undermining institutions, eroding public trust, and inflicting long-term economic harm."</w:t>
      </w:r>
    </w:p>
    <w:p>
      <w:pPr>
        <w:spacing w:before="120" w:after="40"/>
      </w:pPr>
      <w:r>
        <w:rPr>
          <w:b/>
          <w:sz w:val="21"/>
          <w:shd w:fill="D6E4F0" w:val="clear"/>
        </w:rPr>
        <w:t>B项错误</w:t>
      </w:r>
    </w:p>
    <w:p>
      <w:pPr>
        <w:spacing w:line="360" w:lineRule="auto" w:after="40"/>
        <w:ind w:firstLine="420"/>
      </w:pPr>
      <w:r>
        <w:t>“政治与监管”更侧重监管环境本身的风险或政治后果，例如教材指出博彩业风险因素包括监管环境碎片化</w:t>
      </w:r>
      <w:r>
        <w:rPr>
          <w:sz w:val="15"/>
          <w:vertAlign w:val="superscript"/>
        </w:rPr>
        <w:t>P120</w:t>
      </w:r>
      <w:r>
        <w:t>。但题干中的赌博本就“不受监管”，其带来的成本主要不表现为政治或监管问题，而是更直接地落在经济和社会层面。</w:t>
      </w:r>
    </w:p>
    <w:p>
      <w:pPr>
        <w:spacing w:before="120" w:after="40"/>
      </w:pPr>
      <w:r>
        <w:rPr>
          <w:b/>
          <w:sz w:val="21"/>
          <w:shd w:fill="D6E4F0" w:val="clear"/>
        </w:rPr>
        <w:t>C项错误</w:t>
      </w:r>
    </w:p>
    <w:p>
      <w:pPr>
        <w:spacing w:line="360" w:lineRule="auto" w:after="40"/>
        <w:ind w:firstLine="420"/>
      </w:pPr>
      <w:r>
        <w:t>“治理与合规”在教材中主要指机构内部反洗钱治理框架和监督机制</w:t>
      </w:r>
      <w:r>
        <w:rPr>
          <w:sz w:val="15"/>
          <w:vertAlign w:val="superscript"/>
        </w:rPr>
        <w:t>P295</w:t>
      </w:r>
      <w:r>
        <w:t>，是应对金融犯罪的手段，而非网络赌博本身带来的巨大成本。题干要求的成本属于外部后果，与内部治理的匹配度不如社会经济后果直接。</w:t>
      </w:r>
    </w:p>
    <w:p>
      <w:pPr>
        <w:spacing w:before="120" w:after="40"/>
      </w:pPr>
      <w:r>
        <w:rPr>
          <w:b/>
          <w:sz w:val="21"/>
          <w:shd w:fill="D6E4F0" w:val="clear"/>
        </w:rPr>
        <w:t>D项错误</w:t>
      </w:r>
    </w:p>
    <w:p>
      <w:pPr>
        <w:spacing w:line="360" w:lineRule="auto" w:after="40"/>
        <w:ind w:firstLine="420"/>
      </w:pPr>
      <w:r>
        <w:t>“部门和管辖权方面”在教材中指向区域、子公司等管理架构</w:t>
      </w:r>
      <w:r>
        <w:rPr>
          <w:sz w:val="15"/>
          <w:vertAlign w:val="superscript"/>
        </w:rPr>
        <w:t>P254</w:t>
      </w:r>
      <w:r>
        <w:t>，或各司法管辖区的独特流程</w:t>
      </w:r>
      <w:r>
        <w:rPr>
          <w:sz w:val="15"/>
          <w:vertAlign w:val="superscript"/>
        </w:rPr>
        <w:t>P344</w:t>
      </w:r>
      <w:r>
        <w:t>。题干未提及任何特定部门或管辖权差异，该选项缺乏对应的题干要素，更直接的成本应是社会经济后果。</w:t>
      </w:r>
    </w:p>
    <w:p>
      <w:pPr>
        <w:spacing w:before="120" w:after="40"/>
      </w:pPr>
      <w:r>
        <w:rPr>
          <w:b/>
          <w:sz w:val="21"/>
          <w:shd w:fill="D6E4F0" w:val="clear"/>
        </w:rPr>
        <w:t>易错提醒</w:t>
      </w:r>
    </w:p>
    <w:p>
      <w:pPr>
        <w:spacing w:line="360" w:lineRule="auto" w:after="40"/>
        <w:ind w:firstLine="420"/>
      </w:pPr>
      <w:r>
        <w:t>当题干明确问及“巨大成本”的类别时，应优先考虑教材对金融犯罪后果的经典二分法：经济后果和社会后果（P42-43）。“政治与监管”虽然在博彩风险中被提及，但它更多是风险成因或环境特征，而非不受监管赌博带来的成本本身。</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