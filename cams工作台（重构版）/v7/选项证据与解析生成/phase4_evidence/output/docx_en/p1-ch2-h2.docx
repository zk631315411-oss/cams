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CH02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In what ways is the financial industry vulnerable to money laundering risks? (Select Three.)</w:t>
      </w:r>
    </w:p>
    <w:p>
      <w:pPr>
        <w:spacing w:line="360" w:lineRule="auto" w:after="20"/>
        <w:ind w:firstLine="283"/>
      </w:pPr>
      <w:r>
        <w:t>A. It is subject to heightened regulatory obligations with strict reporting requirements to safeguard the financial system from illicit fund flows and ensure market stability</w:t>
      </w:r>
    </w:p>
    <w:p>
      <w:pPr>
        <w:spacing w:line="360" w:lineRule="auto" w:after="20"/>
        <w:ind w:firstLine="283"/>
      </w:pPr>
      <w:r>
        <w:t>B. It invests in new technology and systems to ensure effective and timely detection of financial crime</w:t>
      </w:r>
    </w:p>
    <w:p>
      <w:pPr>
        <w:spacing w:line="360" w:lineRule="auto" w:after="20"/>
        <w:ind w:firstLine="283"/>
      </w:pPr>
      <w:r>
        <w:t>C. It offers complex financial products, which can make fund flows harder to trace</w:t>
      </w:r>
    </w:p>
    <w:p>
      <w:pPr>
        <w:spacing w:line="360" w:lineRule="auto" w:after="20"/>
        <w:ind w:firstLine="283"/>
      </w:pPr>
      <w:r>
        <w:t>D. It is frequently engaged with high-risk jurisdictions, which can increase exposure to financial crime or weak supervision</w:t>
      </w:r>
    </w:p>
    <w:p>
      <w:pPr>
        <w:spacing w:line="360" w:lineRule="auto" w:after="20"/>
        <w:ind w:firstLine="283"/>
      </w:pPr>
      <w:r>
        <w:t>E. It has a large volume of transactions, which makes identifying suspicious activity more challenging</w:t>
      </w:r>
    </w:p>
    <w:p>
      <w:pPr>
        <w:spacing w:line="360" w:lineRule="auto" w:after="40"/>
      </w:pPr>
      <w:r>
        <w:t>答案：C、D、E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识别金融行业洗钱风险脆弱性的</w:t>
      </w:r>
      <w:r>
        <w:rPr>
          <w:b/>
        </w:rPr>
        <w:t>内在来源因素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教材指出，多个因素导致银行业对洗钱的脆弱性增加，具体包括：①</w:t>
      </w:r>
      <w:r>
        <w:rPr>
          <w:b/>
        </w:rPr>
        <w:t>交易量与规模</w:t>
      </w:r>
      <w:r>
        <w:t>——银行每日处理大量交易，非法资金易混入合法活动；②</w:t>
      </w:r>
      <w:r>
        <w:rPr>
          <w:b/>
        </w:rPr>
        <w:t>复杂产品</w:t>
      </w:r>
      <w:r>
        <w:t>——银行提供的多样化产品（如电汇、投资、贸易融资、代理行）可能被洗钱者利用；③</w:t>
      </w:r>
      <w:r>
        <w:rPr>
          <w:b/>
        </w:rPr>
        <w:t>国际业务</w:t>
      </w:r>
      <w:r>
        <w:t>——银行的全球运营使犯罪分子能跨境转移资金并利用监管差异</w:t>
      </w:r>
      <w:r>
        <w:rPr>
          <w:sz w:val="15"/>
          <w:vertAlign w:val="superscript"/>
        </w:rPr>
        <w:t>P54</w:t>
      </w:r>
      <w:r>
        <w:t>。此外，复杂金融产品可能掩盖资金来源并使交易监控复杂化</w:t>
      </w:r>
      <w:r>
        <w:rPr>
          <w:sz w:val="15"/>
          <w:vertAlign w:val="superscript"/>
        </w:rPr>
        <w:t>P50</w:t>
      </w:r>
      <w:r>
        <w:t>，高风险司法管辖区为洗钱提供有利环境</w:t>
      </w:r>
      <w:r>
        <w:rPr>
          <w:sz w:val="15"/>
          <w:vertAlign w:val="superscript"/>
        </w:rPr>
        <w:t>P77</w:t>
      </w:r>
      <w:r>
        <w:t>，巨大的交易量使银行难以识别可疑活动</w:t>
      </w:r>
      <w:r>
        <w:rPr>
          <w:sz w:val="15"/>
          <w:vertAlign w:val="superscript"/>
        </w:rPr>
        <w:t>P54</w:t>
      </w:r>
      <w:r>
        <w:t>。题干问金融行业容易受洗钱风险影响的“方面”，C、D、E分别对应教材明确列举的产品复杂性、高风险司法管辖区的跨境特征、以及大交易量——这些都是金融行业内在的业务特征直接带来的脆弱性，而非外部施加的应对要求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"Several factors contribute to the banking sector's increased vulnerability to money laundering:"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严格的监管义务和报告要求是为降低风险而设置的合规措施，不是金融行业容易被洗钱者利用的内在业务特征。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投资新技术和系统旨在提高金融犯罪检测能力，是缓解风险的措施，而不是造成行业脆弱性的原因。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脆弱性来源与应对措施的区别：题干问的是金融行业容易受洗钱风险影响的“内在方面”，即行业特征本身（如产品复杂、交易量大、跨境业务）为什么给洗钱者提供了可乘之机</w:t>
      </w:r>
      <w:r>
        <w:rPr>
          <w:sz w:val="15"/>
          <w:vertAlign w:val="superscript"/>
        </w:rPr>
        <w:t>P54</w:t>
      </w:r>
      <w:r>
        <w:t>。选项A（监管义务）和选项B（技术投资）描述的是行业为管理这些风险而建立的外部防线，属于减轻措施而非脆弱性来源。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The degree of attraction that a company holds for criminal organizations is influenced by which of the following factors? (Select Two.)</w:t>
      </w:r>
    </w:p>
    <w:p>
      <w:pPr>
        <w:spacing w:line="360" w:lineRule="auto" w:after="20"/>
        <w:ind w:firstLine="283"/>
      </w:pPr>
      <w:r>
        <w:t>A. Amount of annual fees associated with the jurisdiction</w:t>
      </w:r>
    </w:p>
    <w:p>
      <w:pPr>
        <w:spacing w:line="360" w:lineRule="auto" w:after="20"/>
        <w:ind w:firstLine="283"/>
      </w:pPr>
      <w:r>
        <w:t>B. Permissibility of bearer shares</w:t>
      </w:r>
    </w:p>
    <w:p>
      <w:pPr>
        <w:spacing w:line="360" w:lineRule="auto" w:after="20"/>
        <w:ind w:firstLine="283"/>
      </w:pPr>
      <w:r>
        <w:t>C. Rules governing the disclosure of beneficial ownership by the jurisdiction</w:t>
      </w:r>
    </w:p>
    <w:p>
      <w:pPr>
        <w:spacing w:line="360" w:lineRule="auto" w:after="20"/>
        <w:ind w:firstLine="283"/>
      </w:pPr>
      <w:r>
        <w:t>D. Ease of travel to the jurisdiction</w:t>
      </w:r>
    </w:p>
    <w:p>
      <w:pPr>
        <w:spacing w:line="360" w:lineRule="auto" w:after="40"/>
      </w:pPr>
      <w:r>
        <w:t>答案：B、C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识别公司结构吸引犯罪组织的</w:t>
      </w:r>
      <w:r>
        <w:rPr>
          <w:b/>
        </w:rPr>
        <w:t>所有权隐匿因素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犯罪组织偏好能够</w:t>
      </w:r>
      <w:r>
        <w:rPr>
          <w:b/>
        </w:rPr>
        <w:t>隐藏真实控制人</w:t>
      </w:r>
      <w:r>
        <w:t>的公司结构。B项所述</w:t>
      </w:r>
      <w:r>
        <w:rPr>
          <w:b/>
        </w:rPr>
        <w:t>无记名股票</w:t>
      </w:r>
      <w:r>
        <w:t>使持有者成为名义所有人，所有权可通过占有转移；C项所述</w:t>
      </w:r>
      <w:r>
        <w:rPr>
          <w:b/>
        </w:rPr>
        <w:t>受益所有权披露规则</w:t>
      </w:r>
      <w:r>
        <w:t>决定监管者能否穿透公司结构找到真正控制人</w:t>
      </w:r>
      <w:r>
        <w:rPr>
          <w:sz w:val="15"/>
          <w:vertAlign w:val="superscript"/>
        </w:rPr>
        <w:t>P23</w:t>
      </w:r>
      <w:r>
        <w:t>。年度费用主要影响经营成本，前往司法管辖区是否便利主要影响出行安排，两者都不直接决定公司所有权能否被隐藏。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费用高低可能影响经营成本，但不直接决定真实所有权是否可被隐藏。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旅行便利性不是公司结构透明度或受益所有权披露的核心变量。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题目问的是“公司对犯罪组织的吸引力”，优先找能隐藏所有权、弱化披露和追踪的制度性因素</w:t>
      </w:r>
      <w:r>
        <w:rPr>
          <w:sz w:val="15"/>
          <w:vertAlign w:val="superscript"/>
        </w:rPr>
        <w:t>P23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