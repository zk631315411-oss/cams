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A global financial institution is conducting a comprehensive review of its due diligence processes to strengthen its defenses against financial crime. Recent incidents have highlighted vulnerabilities related to employee misconduct, including unauthorized transactions and sharing of sensitive customer information. Additionally, the FI has faced issues with third-party vendors who failed to meet compliance standards, leading to increased regulatory scrutiny. Which of the following measures would be most effective in addressing the bank's due diligence needs for employees, vendors, and third parties to mitigate insider threats and ensure compliance with AML regulations?</w:t>
      </w:r>
    </w:p>
    <w:p>
      <w:pPr>
        <w:spacing w:line="360" w:lineRule="auto" w:after="20"/>
        <w:ind w:firstLine="283"/>
      </w:pPr>
      <w:r>
        <w:t>A. Relying on self-reported compliance certifications from vendors and employees to confirm adherence to AML standards on a periodic basis</w:t>
      </w:r>
    </w:p>
    <w:p>
      <w:pPr>
        <w:spacing w:line="360" w:lineRule="auto" w:after="20"/>
        <w:ind w:firstLine="283"/>
      </w:pPr>
      <w:r>
        <w:t>B. Establishing a surveillance program for employees, vendors, and third parties, including periodic risk assessments, access controls, and regular reviews of their compliance with AML policies</w:t>
      </w:r>
    </w:p>
    <w:p>
      <w:pPr>
        <w:spacing w:line="360" w:lineRule="auto" w:after="20"/>
        <w:ind w:firstLine="283"/>
      </w:pPr>
      <w:r>
        <w:t>C. Implementing background checks for employees and vendors prior to onboarding or the start of engagement to identify any red flags</w:t>
      </w:r>
    </w:p>
    <w:p>
      <w:pPr>
        <w:spacing w:line="360" w:lineRule="auto" w:after="20"/>
        <w:ind w:firstLine="283"/>
      </w:pPr>
      <w:r>
        <w:t>D. Limiting the number of vendors and third parties in high-risk jurisdictions in order to reduce exposure to compliance risks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区分入职时点检查与涵盖全生命周期的持续监控计划</w:t>
      </w:r>
    </w:p>
    <w:p>
      <w:pPr>
        <w:spacing w:before="120" w:after="40"/>
      </w:pPr>
      <w:r>
        <w:rPr>
          <w:b/>
          <w:sz w:val="21"/>
          <w:shd w:fill="D6E4F0" w:val="clear"/>
        </w:rPr>
        <w:t>核心解析：</w:t>
      </w:r>
    </w:p>
    <w:p>
      <w:pPr>
        <w:spacing w:line="360" w:lineRule="auto" w:after="40"/>
        <w:ind w:firstLine="420"/>
      </w:pPr>
      <w:r>
        <w:t>健全的员工尽职调查（KYE）计划可以降低员工相关风险，了解你的供应商（KYV）计划用于评估第三方供应商风险</w:t>
      </w:r>
      <w:r>
        <w:rPr>
          <w:sz w:val="15"/>
          <w:vertAlign w:val="superscript"/>
        </w:rPr>
        <w:t>P324</w:t>
      </w:r>
      <w:r>
        <w:t>。教材进一步要求，针对员工和供应商的风险，机构应在</w:t>
      </w:r>
      <w:r>
        <w:rPr>
          <w:b/>
        </w:rPr>
        <w:t>入职或合作开始时以及整个关系存续期间</w:t>
      </w:r>
      <w:r>
        <w:t>实施健全的尽职调查和监控计划</w:t>
      </w:r>
      <w:r>
        <w:rPr>
          <w:sz w:val="15"/>
          <w:vertAlign w:val="superscript"/>
        </w:rPr>
        <w:t>P324</w:t>
      </w:r>
      <w:r>
        <w:t>；供应商管理还应开展尽职调查和风险评估，确认第三方遵守金融犯罪防控政策</w:t>
      </w:r>
      <w:r>
        <w:rPr>
          <w:sz w:val="15"/>
          <w:vertAlign w:val="superscript"/>
        </w:rPr>
        <w:t>P263</w:t>
      </w:r>
      <w:r>
        <w:t>。题干同时出现已发生的员工不当行为和存续供应商合规失败，说明只做准入检查不够。B是唯一</w:t>
      </w:r>
      <w:r>
        <w:rPr>
          <w:b/>
        </w:rPr>
        <w:t>同时覆盖员工、供应商和第三方</w:t>
      </w:r>
      <w:r>
        <w:t>，并包含定期风险评估、访问控制和持续合规复核的选项，因此最完整地对应教材的全生命周期要求。</w:t>
      </w:r>
    </w:p>
    <w:p>
      <w:pPr>
        <w:spacing w:before="120" w:after="40"/>
      </w:pPr>
      <w:r>
        <w:rPr>
          <w:b/>
          <w:sz w:val="21"/>
          <w:shd w:fill="D6E4F0" w:val="clear"/>
        </w:rPr>
        <w:t>教材原句：</w:t>
      </w:r>
    </w:p>
    <w:p>
      <w:pPr>
        <w:spacing w:line="360" w:lineRule="auto" w:after="40"/>
        <w:ind w:firstLine="420"/>
      </w:pPr>
      <w:r>
        <w:t>"To mitigate or control those risks, organizations should have robust due diligence and monitoring programs at onboarding and throughout the lifetime of the relationship."</w:t>
      </w:r>
    </w:p>
    <w:p>
      <w:pPr>
        <w:spacing w:before="120" w:after="40"/>
      </w:pPr>
      <w:r>
        <w:rPr>
          <w:b/>
          <w:sz w:val="21"/>
          <w:shd w:fill="D6E4F0" w:val="clear"/>
        </w:rPr>
        <w:t>A项错误：</w:t>
      </w:r>
    </w:p>
    <w:p>
      <w:pPr>
        <w:spacing w:line="360" w:lineRule="auto" w:after="40"/>
        <w:ind w:firstLine="420"/>
      </w:pPr>
      <w:r>
        <w:t>A只取得员工和供应商的自我声明，没有包含机构主动开展的尽职调查、风险评估和关系存续期监控。教材要求的是健全的尽职调查和监控计划</w:t>
      </w:r>
      <w:r>
        <w:rPr>
          <w:sz w:val="15"/>
          <w:vertAlign w:val="superscript"/>
        </w:rPr>
        <w:t>P324</w:t>
      </w:r>
      <w:r>
        <w:t>，因此A覆盖不足。</w:t>
      </w:r>
    </w:p>
    <w:p>
      <w:pPr>
        <w:spacing w:before="120" w:after="40"/>
      </w:pPr>
      <w:r>
        <w:rPr>
          <w:b/>
          <w:sz w:val="21"/>
          <w:shd w:fill="D6E4F0" w:val="clear"/>
        </w:rPr>
        <w:t>C项错误：</w:t>
      </w:r>
    </w:p>
    <w:p>
      <w:pPr>
        <w:spacing w:line="360" w:lineRule="auto" w:after="40"/>
        <w:ind w:firstLine="420"/>
      </w:pPr>
      <w:r>
        <w:t>新员工背景调查是必要措施，供应商在合作开始时也应接受尽职调查</w:t>
      </w:r>
      <w:r>
        <w:rPr>
          <w:sz w:val="15"/>
          <w:vertAlign w:val="superscript"/>
        </w:rPr>
        <w:t>P324</w:t>
      </w:r>
      <w:r>
        <w:t>；但教材还指出，在员工整个任职期间持续检查其是否遵守政策可提供进一步保证</w:t>
      </w:r>
      <w:r>
        <w:rPr>
          <w:sz w:val="15"/>
          <w:vertAlign w:val="superscript"/>
        </w:rPr>
        <w:t>P324</w:t>
      </w:r>
      <w:r>
        <w:t>。C只覆盖准入时点，无法回应题干中已经发生的存续期问题。</w:t>
      </w:r>
    </w:p>
    <w:p>
      <w:pPr>
        <w:spacing w:before="120" w:after="40"/>
      </w:pPr>
      <w:r>
        <w:rPr>
          <w:b/>
          <w:sz w:val="21"/>
          <w:shd w:fill="D6E4F0" w:val="clear"/>
        </w:rPr>
        <w:t>D项错误：</w:t>
      </w:r>
    </w:p>
    <w:p>
      <w:pPr>
        <w:spacing w:line="360" w:lineRule="auto" w:after="40"/>
        <w:ind w:firstLine="420"/>
      </w:pPr>
      <w:r>
        <w:t>D只限制高风险司法管辖区的供应商和第三方数量，既未覆盖员工，也没有建立对现有关系的风险评估和合规复核。它不能完整回应题干列出的两类风险</w:t>
      </w:r>
      <w:r>
        <w:rPr>
          <w:sz w:val="15"/>
          <w:vertAlign w:val="superscript"/>
        </w:rPr>
        <w:t>P263、P324</w:t>
      </w:r>
      <w:r>
        <w:t>。</w:t>
      </w:r>
    </w:p>
    <w:p>
      <w:pPr>
        <w:spacing w:before="120" w:after="40"/>
      </w:pPr>
      <w:r>
        <w:rPr>
          <w:b/>
          <w:sz w:val="21"/>
          <w:shd w:fill="D6E4F0" w:val="clear"/>
        </w:rPr>
        <w:t>易错提醒：</w:t>
      </w:r>
    </w:p>
    <w:p>
      <w:pPr>
        <w:spacing w:line="360" w:lineRule="auto" w:after="40"/>
        <w:ind w:firstLine="420"/>
      </w:pPr>
      <w:r>
        <w:t>背景调查和持续监控的核心区别是时间覆盖。背景调查解决准入时点风险；教材要求的KYE/KYV计划还覆盖整个关系存续期</w:t>
      </w:r>
      <w:r>
        <w:rPr>
          <w:sz w:val="15"/>
          <w:vertAlign w:val="superscript"/>
        </w:rPr>
        <w:t>P324</w:t>
      </w:r>
      <w:r>
        <w:t>。题干列举的未经授权交易、信息泄露和供应商持续不合规都发生在关系建立之后，因此B优于只做前置背景调查的C。</w:t>
      </w:r>
    </w:p>
    <w:p>
      <w:pPr>
        <w:spacing w:line="360" w:lineRule="auto" w:after="120"/>
      </w:pPr>
      <w:r/>
    </w:p>
    <w:p>
      <w:pPr>
        <w:spacing w:line="360" w:lineRule="auto" w:after="40"/>
      </w:pPr>
      <w:r>
        <w:t>2. A recruitment manager in the human resources department of a bank has shortlisted a candidate for the position of relationship manager in its private banking division. The compliance policy of the bank stipulates that proper background checks on new employees must be completed by the recruiting team to protect the bank against potential risks, including fraud and money laundering. Which resources would be most useful for identifying any potential negative information regarding the shortlisted candidate? (Select three.)</w:t>
      </w:r>
    </w:p>
    <w:p>
      <w:pPr>
        <w:spacing w:line="360" w:lineRule="auto" w:after="20"/>
        <w:ind w:firstLine="283"/>
      </w:pPr>
      <w:r>
        <w:t>A. Criminal history searches</w:t>
      </w:r>
    </w:p>
    <w:p>
      <w:pPr>
        <w:spacing w:line="360" w:lineRule="auto" w:after="20"/>
        <w:ind w:firstLine="283"/>
      </w:pPr>
      <w:r>
        <w:t>B. Personal resume</w:t>
      </w:r>
    </w:p>
    <w:p>
      <w:pPr>
        <w:spacing w:line="360" w:lineRule="auto" w:after="20"/>
        <w:ind w:firstLine="283"/>
      </w:pPr>
      <w:r>
        <w:t>C. Internet and public media searches</w:t>
      </w:r>
    </w:p>
    <w:p>
      <w:pPr>
        <w:spacing w:line="360" w:lineRule="auto" w:after="20"/>
        <w:ind w:firstLine="283"/>
      </w:pPr>
      <w:r>
        <w:t>D. Past employment records</w:t>
      </w:r>
    </w:p>
    <w:p>
      <w:pPr>
        <w:spacing w:line="360" w:lineRule="auto" w:after="20"/>
        <w:ind w:firstLine="283"/>
      </w:pPr>
      <w:r>
        <w:t>E. Personal recommendation letters from close colleagues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新员工背景调查中可独立核验负面信息的资料来源</w:t>
      </w:r>
    </w:p>
    <w:p>
      <w:pPr>
        <w:spacing w:before="120" w:after="40"/>
      </w:pPr>
      <w:r>
        <w:rPr>
          <w:b/>
          <w:sz w:val="21"/>
          <w:shd w:fill="D6E4F0" w:val="clear"/>
        </w:rPr>
        <w:t>核心解析：</w:t>
      </w:r>
    </w:p>
    <w:p>
      <w:pPr>
        <w:spacing w:line="360" w:lineRule="auto" w:after="40"/>
        <w:ind w:firstLine="420"/>
      </w:pPr>
      <w:r>
        <w:t>教材要求</w:t>
      </w:r>
      <w:r>
        <w:rPr>
          <w:b/>
        </w:rPr>
        <w:t>所有新员工接受背景调查</w:t>
      </w:r>
      <w:r>
        <w:t>，并直接列举</w:t>
      </w:r>
      <w:r>
        <w:rPr>
          <w:b/>
        </w:rPr>
        <w:t>联系前雇主和负面媒体检查</w:t>
      </w:r>
      <w:r>
        <w:t>等方式</w:t>
      </w:r>
      <w:r>
        <w:rPr>
          <w:sz w:val="15"/>
          <w:vertAlign w:val="superscript"/>
        </w:rPr>
        <w:t>P324</w:t>
      </w:r>
      <w:r>
        <w:t>。因此，D“过往任职记录”对应联系前雇主核实任职经历，C“互联网和公共媒体搜索”对应负面媒体检查</w:t>
      </w:r>
      <w:r>
        <w:rPr>
          <w:sz w:val="15"/>
          <w:vertAlign w:val="superscript"/>
        </w:rPr>
        <w:t>P324</w:t>
      </w:r>
      <w:r>
        <w:t>。教材还将公共记录列为开源调查资料</w:t>
      </w:r>
      <w:r>
        <w:rPr>
          <w:sz w:val="15"/>
          <w:vertAlign w:val="superscript"/>
        </w:rPr>
        <w:t>P334</w:t>
      </w:r>
      <w:r>
        <w:t>；犯罪记录查询属于利用</w:t>
      </w:r>
      <w:r>
        <w:rPr>
          <w:b/>
        </w:rPr>
        <w:t>权威公共记录核验候选人潜在负面信息</w:t>
      </w:r>
      <w:r>
        <w:t>的典型应用，对应A。三者都能提供相对独立、可核实的信息，因此答案为A、C、D。</w:t>
      </w:r>
    </w:p>
    <w:p>
      <w:pPr>
        <w:spacing w:before="120" w:after="40"/>
      </w:pPr>
      <w:r>
        <w:rPr>
          <w:b/>
          <w:sz w:val="21"/>
          <w:shd w:fill="D6E4F0" w:val="clear"/>
        </w:rPr>
        <w:t>B项错误：</w:t>
      </w:r>
    </w:p>
    <w:p>
      <w:pPr>
        <w:spacing w:line="360" w:lineRule="auto" w:after="40"/>
        <w:ind w:firstLine="420"/>
      </w:pPr>
      <w:r>
        <w:t>个人简历由候选人自行提供，可用于形成待核实的履历线索，但不能替代教材所列的前雇主联系、负面媒体检查等独立背景调查来源</w:t>
      </w:r>
      <w:r>
        <w:rPr>
          <w:sz w:val="15"/>
          <w:vertAlign w:val="superscript"/>
        </w:rPr>
        <w:t>P324</w:t>
      </w:r>
      <w:r>
        <w:t>。</w:t>
      </w:r>
    </w:p>
    <w:p>
      <w:pPr>
        <w:spacing w:before="120" w:after="40"/>
      </w:pPr>
      <w:r>
        <w:rPr>
          <w:b/>
          <w:sz w:val="21"/>
          <w:shd w:fill="D6E4F0" w:val="clear"/>
        </w:rPr>
        <w:t>E项错误：</w:t>
      </w:r>
    </w:p>
    <w:p>
      <w:pPr>
        <w:spacing w:line="360" w:lineRule="auto" w:after="40"/>
        <w:ind w:firstLine="420"/>
      </w:pPr>
      <w:r>
        <w:t>亲近同事的推荐信可能受私人关系影响，主要反映推荐人的评价，难以独立核实候选人的潜在负面信息，其客观性弱于犯罪记录、公开媒体和既往雇佣记录。</w:t>
      </w:r>
    </w:p>
    <w:p>
      <w:pPr>
        <w:spacing w:before="120" w:after="40"/>
      </w:pPr>
      <w:r>
        <w:rPr>
          <w:b/>
          <w:sz w:val="21"/>
          <w:shd w:fill="D6E4F0" w:val="clear"/>
        </w:rPr>
        <w:t>易错提醒：</w:t>
      </w:r>
    </w:p>
    <w:p>
      <w:pPr>
        <w:spacing w:line="360" w:lineRule="auto" w:after="40"/>
        <w:ind w:firstLine="420"/>
      </w:pPr>
      <w:r>
        <w:t>不要把“候选人提供的信息”与“招聘团队用于独立核验的信息来源”混为一谈。简历可以是调查起点，但题干问的是识别潜在负面信息最有用的资源，重点在犯罪记录、公开媒体和既往雇佣记录的交叉核验</w:t>
      </w:r>
      <w:r>
        <w:rPr>
          <w:sz w:val="15"/>
          <w:vertAlign w:val="superscript"/>
        </w:rPr>
        <w:t>P324、P334</w:t>
      </w:r>
      <w:r>
        <w:t>。</w:t>
      </w:r>
    </w:p>
    <w:p>
      <w:pPr>
        <w:spacing w:line="360" w:lineRule="auto" w:after="120"/>
      </w:pPr>
      <w:r/>
    </w:p>
    <w:p>
      <w:pPr>
        <w:spacing w:line="360" w:lineRule="auto" w:after="40"/>
      </w:pPr>
      <w:r>
        <w:t>3. A bank has shortlisted a candidate for a private-banking relationship manager role. Which resources can provide independently verifiable negative information about the candidate? (Select Three.)</w:t>
      </w:r>
    </w:p>
    <w:p>
      <w:pPr>
        <w:spacing w:line="360" w:lineRule="auto" w:after="20"/>
        <w:ind w:firstLine="283"/>
      </w:pPr>
      <w:r>
        <w:t>A. Past employment records</w:t>
      </w:r>
    </w:p>
    <w:p>
      <w:pPr>
        <w:spacing w:line="360" w:lineRule="auto" w:after="20"/>
        <w:ind w:firstLine="283"/>
      </w:pPr>
      <w:r>
        <w:t>B. Personal references from close associates</w:t>
      </w:r>
    </w:p>
    <w:p>
      <w:pPr>
        <w:spacing w:line="360" w:lineRule="auto" w:after="20"/>
        <w:ind w:firstLine="283"/>
      </w:pPr>
      <w:r>
        <w:t>C. Personal resume</w:t>
      </w:r>
    </w:p>
    <w:p>
      <w:pPr>
        <w:spacing w:line="360" w:lineRule="auto" w:after="20"/>
        <w:ind w:firstLine="283"/>
      </w:pPr>
      <w:r>
        <w:t>D. Internet and public media searches</w:t>
      </w:r>
    </w:p>
    <w:p>
      <w:pPr>
        <w:spacing w:line="360" w:lineRule="auto" w:after="20"/>
        <w:ind w:firstLine="283"/>
      </w:pPr>
      <w:r>
        <w:t>E. Criminal record checks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识别员工尽职调查中最有用的负面信息来源</w:t>
      </w:r>
    </w:p>
    <w:p>
      <w:pPr>
        <w:spacing w:before="120" w:after="40"/>
      </w:pPr>
      <w:r>
        <w:rPr>
          <w:b/>
          <w:sz w:val="21"/>
          <w:shd w:fill="D6E4F0" w:val="clear"/>
        </w:rPr>
        <w:t>核心解析：</w:t>
      </w:r>
    </w:p>
    <w:p>
      <w:pPr>
        <w:spacing w:line="360" w:lineRule="auto" w:after="40"/>
        <w:ind w:firstLine="420"/>
      </w:pPr>
      <w:r>
        <w:t>教材在“了解你的员工和供应商”部分列出</w:t>
      </w:r>
      <w:r>
        <w:rPr>
          <w:b/>
        </w:rPr>
        <w:t>联系前雇主、制裁和政治敏感人物筛查、负面媒体检查</w:t>
      </w:r>
      <w:r>
        <w:t>等背景调查来源</w:t>
      </w:r>
      <w:r>
        <w:rPr>
          <w:sz w:val="15"/>
          <w:vertAlign w:val="superscript"/>
        </w:rPr>
        <w:t>P324</w:t>
      </w:r>
      <w:r>
        <w:t>。因此 A、D 直接对应员工尽调要求。</w:t>
      </w:r>
      <w:r>
        <w:rPr>
          <w:b/>
        </w:rPr>
        <w:t>犯罪记录查询</w:t>
      </w:r>
      <w:r>
        <w:t>能够识别候选人是否有欺诈、洗钱或其他犯罪经历，也是可独立核验的客观信息来源</w:t>
      </w:r>
      <w:r>
        <w:rPr>
          <w:sz w:val="15"/>
          <w:vertAlign w:val="superscript"/>
        </w:rPr>
        <w:t>P482</w:t>
      </w:r>
      <w:r>
        <w:t>。相比 B 的主观推荐和 C 的自述简历，A、D、E 更能发现负面信息。</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r>
        <w:rPr>
          <w:sz w:val="15"/>
          <w:vertAlign w:val="superscript"/>
        </w:rPr>
        <w:t>P324</w:t>
      </w:r>
    </w:p>
    <w:p>
      <w:pPr>
        <w:spacing w:before="120" w:after="40"/>
      </w:pPr>
      <w:r>
        <w:rPr>
          <w:b/>
          <w:sz w:val="21"/>
          <w:shd w:fill="D6E4F0" w:val="clear"/>
        </w:rPr>
        <w:t>B项错误：</w:t>
      </w:r>
    </w:p>
    <w:p>
      <w:pPr>
        <w:spacing w:line="360" w:lineRule="auto" w:after="40"/>
        <w:ind w:firstLine="420"/>
      </w:pPr>
      <w:r>
        <w:t>亲密同事推荐信可能提供补充信息，但主观性强、存在利益关系，不能替代前雇主记录、公开媒体和犯罪记录等可独立核验的来源</w:t>
      </w:r>
      <w:r>
        <w:rPr>
          <w:sz w:val="15"/>
          <w:vertAlign w:val="superscript"/>
        </w:rPr>
        <w:t>P324、P482</w:t>
      </w:r>
      <w:r>
        <w:t>。</w:t>
      </w:r>
    </w:p>
    <w:p>
      <w:pPr>
        <w:spacing w:before="120" w:after="40"/>
      </w:pPr>
      <w:r>
        <w:rPr>
          <w:b/>
          <w:sz w:val="21"/>
          <w:shd w:fill="D6E4F0" w:val="clear"/>
        </w:rPr>
        <w:t>C项错误：</w:t>
      </w:r>
    </w:p>
    <w:p>
      <w:pPr>
        <w:spacing w:line="360" w:lineRule="auto" w:after="40"/>
        <w:ind w:firstLine="420"/>
      </w:pPr>
      <w:r>
        <w:t>“个人简历”由候选人自行提供，旨在展示个人经历，本身并非用于发掘潜在负面信息的独立来源。在背景调查中，简历是被核验的对象；相比A、D、E，其作为负面信息来源的可靠性明显不足。</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